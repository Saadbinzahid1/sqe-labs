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3BE" w:rsidRPr="00EE5CFB" w:rsidRDefault="00EE5CFB" w:rsidP="00EE5CFB">
      <w:pPr>
        <w:spacing w:after="80" w:line="240" w:lineRule="auto"/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</w:rPr>
        <w:t>Name</w:t>
      </w:r>
      <w:r w:rsidR="004043BE" w:rsidRPr="00EE5CFB">
        <w:rPr>
          <w:rFonts w:ascii="Times New Roman" w:hAnsi="Times New Roman" w:cs="Times New Roman"/>
          <w:b/>
          <w:color w:val="000000" w:themeColor="text1"/>
          <w:sz w:val="48"/>
        </w:rPr>
        <w:t xml:space="preserve">: Sad Bin </w:t>
      </w:r>
      <w:proofErr w:type="spellStart"/>
      <w:r w:rsidR="004043BE" w:rsidRPr="00EE5CFB">
        <w:rPr>
          <w:rFonts w:ascii="Times New Roman" w:hAnsi="Times New Roman" w:cs="Times New Roman"/>
          <w:b/>
          <w:color w:val="000000" w:themeColor="text1"/>
          <w:sz w:val="48"/>
        </w:rPr>
        <w:t>Zahid</w:t>
      </w:r>
      <w:proofErr w:type="spellEnd"/>
    </w:p>
    <w:p w:rsidR="00341EB7" w:rsidRPr="00EE5CFB" w:rsidRDefault="00EE5CFB" w:rsidP="00EE5CFB">
      <w:pPr>
        <w:spacing w:after="80" w:line="240" w:lineRule="auto"/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48"/>
        </w:rPr>
        <w:t>Reg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48"/>
        </w:rPr>
        <w:t xml:space="preserve"> N</w:t>
      </w: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48"/>
        </w:rPr>
        <w:t>o</w:t>
      </w:r>
      <w:r w:rsidR="00341EB7" w:rsidRPr="00EE5CFB">
        <w:rPr>
          <w:rFonts w:ascii="Times New Roman" w:hAnsi="Times New Roman" w:cs="Times New Roman"/>
          <w:b/>
          <w:color w:val="000000" w:themeColor="text1"/>
          <w:sz w:val="48"/>
        </w:rPr>
        <w:t>: SP24-BSE-153</w:t>
      </w:r>
    </w:p>
    <w:p w:rsidR="004043BE" w:rsidRPr="00EE5CFB" w:rsidRDefault="00341EB7" w:rsidP="00EE5CFB">
      <w:pPr>
        <w:spacing w:after="80" w:line="240" w:lineRule="auto"/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  <w:r w:rsidRPr="00EE5CFB">
        <w:rPr>
          <w:rFonts w:ascii="Times New Roman" w:hAnsi="Times New Roman" w:cs="Times New Roman"/>
          <w:b/>
          <w:color w:val="000000" w:themeColor="text1"/>
          <w:sz w:val="48"/>
        </w:rPr>
        <w:t>Assigned</w:t>
      </w:r>
      <w:r w:rsidR="00EE5CFB">
        <w:rPr>
          <w:rFonts w:ascii="Times New Roman" w:hAnsi="Times New Roman" w:cs="Times New Roman"/>
          <w:b/>
          <w:color w:val="000000" w:themeColor="text1"/>
          <w:sz w:val="48"/>
        </w:rPr>
        <w:t xml:space="preserve"> task:</w:t>
      </w:r>
      <w:r w:rsidRPr="00EE5CFB">
        <w:rPr>
          <w:rFonts w:ascii="Times New Roman" w:hAnsi="Times New Roman" w:cs="Times New Roman"/>
          <w:b/>
          <w:color w:val="000000" w:themeColor="text1"/>
          <w:sz w:val="48"/>
        </w:rPr>
        <w:t xml:space="preserve"> 2</w:t>
      </w:r>
    </w:p>
    <w:p w:rsidR="00341EB7" w:rsidRDefault="00341EB7" w:rsidP="004043BE">
      <w:pPr>
        <w:spacing w:after="8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color w:val="1F4E79"/>
          <w:sz w:val="48"/>
        </w:rPr>
        <w:t>Problem:</w:t>
      </w:r>
    </w:p>
    <w:p w:rsidR="004043BE" w:rsidRPr="004043BE" w:rsidRDefault="004043BE" w:rsidP="004043BE">
      <w:pPr>
        <w:spacing w:after="80"/>
        <w:rPr>
          <w:rFonts w:ascii="Times New Roman" w:hAnsi="Times New Roman" w:cs="Times New Roman"/>
          <w:b/>
          <w:i/>
          <w:color w:val="1F4E79"/>
          <w:sz w:val="48"/>
        </w:rPr>
      </w:pPr>
      <w:r w:rsidRPr="004043BE">
        <w:rPr>
          <w:rFonts w:ascii="Times New Roman" w:hAnsi="Times New Roman" w:cs="Times New Roman"/>
          <w:i/>
        </w:rPr>
        <w:t xml:space="preserve">"2. Allow students to drop a course before semester completion — </w:t>
      </w:r>
      <w:proofErr w:type="spellStart"/>
      <w:r w:rsidRPr="004043BE">
        <w:rPr>
          <w:rFonts w:ascii="Times New Roman" w:hAnsi="Times New Roman" w:cs="Times New Roman"/>
          <w:i/>
        </w:rPr>
        <w:t>SemesterRecord</w:t>
      </w:r>
      <w:proofErr w:type="spellEnd"/>
      <w:r w:rsidRPr="004043BE">
        <w:rPr>
          <w:rFonts w:ascii="Times New Roman" w:hAnsi="Times New Roman" w:cs="Times New Roman"/>
          <w:i/>
        </w:rPr>
        <w:t xml:space="preserve"> Add a way to drop a course by code while a semester is in progress. Test dropping an existing course, rejecting an unknown course, rejecting drops after completion, and confirming that a dropped course can be added again if space remains."</w:t>
      </w:r>
    </w:p>
    <w:p w:rsidR="00A75E64" w:rsidRPr="004043BE" w:rsidRDefault="004043BE">
      <w:pPr>
        <w:spacing w:after="8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  <w:color w:val="1F4E79"/>
          <w:sz w:val="48"/>
        </w:rPr>
        <w:t>Implementation Report: Drop Course Feature</w:t>
      </w:r>
    </w:p>
    <w:p w:rsidR="00A75E64" w:rsidRPr="004043BE" w:rsidRDefault="004043BE">
      <w:pPr>
        <w:spacing w:after="3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595959"/>
          <w:sz w:val="28"/>
        </w:rPr>
        <w:t xml:space="preserve">GPA System Enhancement — </w:t>
      </w:r>
      <w:proofErr w:type="spellStart"/>
      <w:r w:rsidRPr="004043BE">
        <w:rPr>
          <w:rFonts w:ascii="Times New Roman" w:hAnsi="Times New Roman" w:cs="Times New Roman"/>
          <w:color w:val="595959"/>
          <w:sz w:val="28"/>
        </w:rPr>
        <w:t>SemesterRecord</w:t>
      </w:r>
      <w:proofErr w:type="spellEnd"/>
      <w:r w:rsidRPr="004043BE">
        <w:rPr>
          <w:rFonts w:ascii="Times New Roman" w:hAnsi="Times New Roman" w:cs="Times New Roman"/>
          <w:color w:val="595959"/>
          <w:sz w:val="28"/>
        </w:rPr>
        <w:t xml:space="preserve"> Course Dropping &amp;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75E64" w:rsidRPr="004043BE">
        <w:trPr>
          <w:jc w:val="center"/>
        </w:trPr>
        <w:tc>
          <w:tcPr>
            <w:tcW w:w="4680" w:type="dxa"/>
          </w:tcPr>
          <w:p w:rsidR="00A75E64" w:rsidRPr="004043BE" w:rsidRDefault="004043BE">
            <w:pPr>
              <w:spacing w:before="40" w:after="40"/>
              <w:rPr>
                <w:rFonts w:ascii="Times New Roman" w:hAnsi="Times New Roman" w:cs="Times New Roman"/>
              </w:rPr>
            </w:pPr>
            <w:r w:rsidRPr="004043BE">
              <w:rPr>
                <w:rFonts w:ascii="Times New Roman" w:hAnsi="Times New Roman" w:cs="Times New Roman"/>
                <w:b/>
                <w:sz w:val="20"/>
              </w:rPr>
              <w:t>Project:</w:t>
            </w:r>
            <w:r w:rsidRPr="004043BE">
              <w:rPr>
                <w:rFonts w:ascii="Times New Roman" w:hAnsi="Times New Roman" w:cs="Times New Roman"/>
                <w:sz w:val="20"/>
              </w:rPr>
              <w:t xml:space="preserve"> GPA System (</w:t>
            </w:r>
            <w:proofErr w:type="spellStart"/>
            <w:r w:rsidRPr="004043BE">
              <w:rPr>
                <w:rFonts w:ascii="Times New Roman" w:hAnsi="Times New Roman" w:cs="Times New Roman"/>
                <w:sz w:val="20"/>
              </w:rPr>
              <w:t>org.example.tdd.gpasystem</w:t>
            </w:r>
            <w:proofErr w:type="spellEnd"/>
            <w:r w:rsidRPr="004043BE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4680" w:type="dxa"/>
          </w:tcPr>
          <w:p w:rsidR="00A75E64" w:rsidRPr="004043BE" w:rsidRDefault="004043BE">
            <w:pPr>
              <w:spacing w:before="40" w:after="40"/>
              <w:rPr>
                <w:rFonts w:ascii="Times New Roman" w:hAnsi="Times New Roman" w:cs="Times New Roman"/>
              </w:rPr>
            </w:pPr>
            <w:r w:rsidRPr="004043BE">
              <w:rPr>
                <w:rFonts w:ascii="Times New Roman" w:hAnsi="Times New Roman" w:cs="Times New Roman"/>
                <w:b/>
                <w:sz w:val="20"/>
              </w:rPr>
              <w:t>Module:</w:t>
            </w:r>
            <w:r w:rsidRPr="004043BE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4043BE">
              <w:rPr>
                <w:rFonts w:ascii="Times New Roman" w:hAnsi="Times New Roman" w:cs="Times New Roman"/>
                <w:sz w:val="20"/>
              </w:rPr>
              <w:t>SemesterRecord</w:t>
            </w:r>
            <w:proofErr w:type="spellEnd"/>
            <w:r w:rsidRPr="004043BE">
              <w:rPr>
                <w:rFonts w:ascii="Times New Roman" w:hAnsi="Times New Roman" w:cs="Times New Roman"/>
                <w:sz w:val="20"/>
              </w:rPr>
              <w:t xml:space="preserve"> Course Removal</w:t>
            </w:r>
          </w:p>
        </w:tc>
      </w:tr>
      <w:tr w:rsidR="00A75E64" w:rsidRPr="004043BE">
        <w:trPr>
          <w:jc w:val="center"/>
        </w:trPr>
        <w:tc>
          <w:tcPr>
            <w:tcW w:w="4680" w:type="dxa"/>
          </w:tcPr>
          <w:p w:rsidR="00A75E64" w:rsidRPr="004043BE" w:rsidRDefault="004043BE">
            <w:pPr>
              <w:spacing w:before="40" w:after="40"/>
              <w:rPr>
                <w:rFonts w:ascii="Times New Roman" w:hAnsi="Times New Roman" w:cs="Times New Roman"/>
              </w:rPr>
            </w:pPr>
            <w:r w:rsidRPr="004043BE">
              <w:rPr>
                <w:rFonts w:ascii="Times New Roman" w:hAnsi="Times New Roman" w:cs="Times New Roman"/>
                <w:b/>
                <w:sz w:val="20"/>
              </w:rPr>
              <w:t>Methodology:</w:t>
            </w:r>
            <w:r w:rsidRPr="004043BE">
              <w:rPr>
                <w:rFonts w:ascii="Times New Roman" w:hAnsi="Times New Roman" w:cs="Times New Roman"/>
                <w:sz w:val="20"/>
              </w:rPr>
              <w:t xml:space="preserve"> Test-Driven Development (TDD)</w:t>
            </w:r>
          </w:p>
        </w:tc>
        <w:tc>
          <w:tcPr>
            <w:tcW w:w="4680" w:type="dxa"/>
          </w:tcPr>
          <w:p w:rsidR="00A75E64" w:rsidRPr="004043BE" w:rsidRDefault="004043BE">
            <w:pPr>
              <w:spacing w:before="40" w:after="40"/>
              <w:rPr>
                <w:rFonts w:ascii="Times New Roman" w:hAnsi="Times New Roman" w:cs="Times New Roman"/>
              </w:rPr>
            </w:pPr>
            <w:r w:rsidRPr="004043BE">
              <w:rPr>
                <w:rFonts w:ascii="Times New Roman" w:hAnsi="Times New Roman" w:cs="Times New Roman"/>
                <w:b/>
                <w:sz w:val="20"/>
              </w:rPr>
              <w:t>Status:</w:t>
            </w:r>
            <w:r w:rsidRPr="004043BE">
              <w:rPr>
                <w:rFonts w:ascii="Times New Roman" w:hAnsi="Times New Roman" w:cs="Times New Roman"/>
                <w:sz w:val="20"/>
              </w:rPr>
              <w:t xml:space="preserve"> Completed &amp; All Tests Passed</w:t>
            </w:r>
          </w:p>
        </w:tc>
      </w:tr>
    </w:tbl>
    <w:p w:rsidR="00A75E64" w:rsidRPr="004043BE" w:rsidRDefault="00A75E64">
      <w:pPr>
        <w:spacing w:after="240"/>
        <w:rPr>
          <w:rFonts w:ascii="Times New Roman" w:hAnsi="Times New Roman" w:cs="Times New Roman"/>
        </w:rPr>
      </w:pPr>
    </w:p>
    <w:p w:rsidR="00A75E64" w:rsidRPr="004043BE" w:rsidRDefault="004043BE">
      <w:pPr>
        <w:pStyle w:val="Heading1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36"/>
        </w:rPr>
        <w:t>1. Task Overview &amp; Requirements</w:t>
      </w:r>
    </w:p>
    <w:p w:rsidR="00A75E64" w:rsidRPr="004043BE" w:rsidRDefault="004043BE">
      <w:pPr>
        <w:spacing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 xml:space="preserve">The objective of this second task was to enable students to drop a course by its course code while a semester is still in progress. This required modifying the </w:t>
      </w:r>
      <w:proofErr w:type="spellStart"/>
      <w:r w:rsidRPr="004043BE">
        <w:rPr>
          <w:rFonts w:ascii="Times New Roman" w:hAnsi="Times New Roman" w:cs="Times New Roman"/>
        </w:rPr>
        <w:t>SemesterRecord</w:t>
      </w:r>
      <w:proofErr w:type="spellEnd"/>
      <w:r w:rsidRPr="004043BE">
        <w:rPr>
          <w:rFonts w:ascii="Times New Roman" w:hAnsi="Times New Roman" w:cs="Times New Roman"/>
        </w:rPr>
        <w:t xml:space="preserve"> entity and implementing rigorous validation rules to handle boundary states and re-additions [cite: 7].</w:t>
      </w:r>
    </w:p>
    <w:p w:rsidR="00A75E64" w:rsidRPr="004043BE" w:rsidRDefault="004043BE">
      <w:pPr>
        <w:pStyle w:val="Heading2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28"/>
        </w:rPr>
        <w:t>Key Functional Requirements:</w:t>
      </w:r>
    </w:p>
    <w:p w:rsidR="00A75E64" w:rsidRPr="004043BE" w:rsidRDefault="004043BE">
      <w:pPr>
        <w:pStyle w:val="ListBullet"/>
        <w:spacing w:after="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</w:rPr>
        <w:t>Drop Course by Code:</w:t>
      </w:r>
      <w:r w:rsidRPr="004043BE">
        <w:rPr>
          <w:rFonts w:ascii="Times New Roman" w:hAnsi="Times New Roman" w:cs="Times New Roman"/>
        </w:rPr>
        <w:t xml:space="preserve"> Add </w:t>
      </w:r>
      <w:proofErr w:type="spellStart"/>
      <w:r w:rsidRPr="004043BE">
        <w:rPr>
          <w:rFonts w:ascii="Times New Roman" w:hAnsi="Times New Roman" w:cs="Times New Roman"/>
        </w:rPr>
        <w:t>dropCourse</w:t>
      </w:r>
      <w:proofErr w:type="spellEnd"/>
      <w:r w:rsidRPr="004043BE">
        <w:rPr>
          <w:rFonts w:ascii="Times New Roman" w:hAnsi="Times New Roman" w:cs="Times New Roman"/>
        </w:rPr>
        <w:t xml:space="preserve">(String </w:t>
      </w:r>
      <w:proofErr w:type="spellStart"/>
      <w:r w:rsidRPr="004043BE">
        <w:rPr>
          <w:rFonts w:ascii="Times New Roman" w:hAnsi="Times New Roman" w:cs="Times New Roman"/>
        </w:rPr>
        <w:t>courseCode</w:t>
      </w:r>
      <w:proofErr w:type="spellEnd"/>
      <w:r w:rsidRPr="004043BE">
        <w:rPr>
          <w:rFonts w:ascii="Times New Roman" w:hAnsi="Times New Roman" w:cs="Times New Roman"/>
        </w:rPr>
        <w:t xml:space="preserve">) method to </w:t>
      </w:r>
      <w:proofErr w:type="spellStart"/>
      <w:r w:rsidRPr="004043BE">
        <w:rPr>
          <w:rFonts w:ascii="Times New Roman" w:hAnsi="Times New Roman" w:cs="Times New Roman"/>
        </w:rPr>
        <w:t>SemesterRecord</w:t>
      </w:r>
      <w:proofErr w:type="spellEnd"/>
      <w:r w:rsidRPr="004043BE">
        <w:rPr>
          <w:rFonts w:ascii="Times New Roman" w:hAnsi="Times New Roman" w:cs="Times New Roman"/>
        </w:rPr>
        <w:t xml:space="preserve"> to remove course results dynamically [cite</w:t>
      </w:r>
    </w:p>
    <w:p w:rsidR="00A75E64" w:rsidRPr="004043BE" w:rsidRDefault="004043BE">
      <w:pPr>
        <w:pStyle w:val="ListBullet"/>
        <w:spacing w:after="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</w:rPr>
        <w:t>In-Progress Enforcement:</w:t>
      </w:r>
      <w:r w:rsidRPr="004043BE">
        <w:rPr>
          <w:rFonts w:ascii="Times New Roman" w:hAnsi="Times New Roman" w:cs="Times New Roman"/>
        </w:rPr>
        <w:t xml:space="preserve"> Prevent dropping courses once the semester has been marked completed (throwing </w:t>
      </w:r>
      <w:proofErr w:type="spellStart"/>
      <w:r w:rsidRPr="004043BE">
        <w:rPr>
          <w:rFonts w:ascii="Times New Roman" w:hAnsi="Times New Roman" w:cs="Times New Roman"/>
        </w:rPr>
        <w:t>IllegalStateException</w:t>
      </w:r>
      <w:proofErr w:type="spellEnd"/>
      <w:r w:rsidRPr="004043BE">
        <w:rPr>
          <w:rFonts w:ascii="Times New Roman" w:hAnsi="Times New Roman" w:cs="Times New Roman"/>
        </w:rPr>
        <w:t>) [cite</w:t>
      </w:r>
    </w:p>
    <w:p w:rsidR="00A75E64" w:rsidRPr="004043BE" w:rsidRDefault="004043BE">
      <w:pPr>
        <w:pStyle w:val="ListBullet"/>
        <w:spacing w:after="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</w:rPr>
        <w:t>Unknown Course Rejection:</w:t>
      </w:r>
      <w:r w:rsidRPr="004043BE">
        <w:rPr>
          <w:rFonts w:ascii="Times New Roman" w:hAnsi="Times New Roman" w:cs="Times New Roman"/>
        </w:rPr>
        <w:t xml:space="preserve"> Validate that attempting to drop a non-existent course throws a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IllegalArgumentException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4043BE" w:rsidRPr="004043BE" w:rsidRDefault="004043BE" w:rsidP="00DA1041">
      <w:pPr>
        <w:pStyle w:val="ListBullet"/>
        <w:spacing w:after="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</w:rPr>
        <w:t>Re-Addition Support:</w:t>
      </w:r>
      <w:r w:rsidRPr="004043BE">
        <w:rPr>
          <w:rFonts w:ascii="Times New Roman" w:hAnsi="Times New Roman" w:cs="Times New Roman"/>
        </w:rPr>
        <w:t xml:space="preserve"> Ensure dropping a course clears its tracking entry so it can be added back if space remains in the semester</w:t>
      </w:r>
    </w:p>
    <w:p w:rsidR="004043BE" w:rsidRPr="004043BE" w:rsidRDefault="004043BE" w:rsidP="004043BE">
      <w:pPr>
        <w:pStyle w:val="ListBullet"/>
        <w:numPr>
          <w:ilvl w:val="0"/>
          <w:numId w:val="0"/>
        </w:numPr>
        <w:spacing w:after="60"/>
        <w:rPr>
          <w:rFonts w:ascii="Times New Roman" w:hAnsi="Times New Roman" w:cs="Times New Roman"/>
          <w:b/>
        </w:rPr>
      </w:pPr>
    </w:p>
    <w:p w:rsidR="00A75E64" w:rsidRPr="004043BE" w:rsidRDefault="004043BE" w:rsidP="004043BE">
      <w:pPr>
        <w:pStyle w:val="ListBullet"/>
        <w:numPr>
          <w:ilvl w:val="0"/>
          <w:numId w:val="0"/>
        </w:numPr>
        <w:spacing w:after="6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b/>
          <w:color w:val="1F4E79"/>
          <w:sz w:val="36"/>
        </w:rPr>
        <w:t>2. Step-by-Step Implementation Workflow</w:t>
      </w:r>
    </w:p>
    <w:p w:rsidR="00A75E64" w:rsidRPr="004043BE" w:rsidRDefault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lastRenderedPageBreak/>
        <w:t>The feature was implemented by updating the production class `SemesterRecord.java` and creating a dedicated test suite `SemesterRecordTest.java`.</w:t>
      </w:r>
    </w:p>
    <w:p w:rsidR="00A75E64" w:rsidRPr="004043BE" w:rsidRDefault="004043BE">
      <w:pPr>
        <w:pStyle w:val="Heading2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28"/>
        </w:rPr>
        <w:t>Step 2.1: Updated SemesterRecord.java</w:t>
      </w:r>
    </w:p>
    <w:p w:rsidR="004043BE" w:rsidRPr="004043BE" w:rsidRDefault="004043BE" w:rsidP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 xml:space="preserve">Added the </w:t>
      </w:r>
      <w:proofErr w:type="spellStart"/>
      <w:r w:rsidRPr="004043BE">
        <w:rPr>
          <w:rFonts w:ascii="Times New Roman" w:hAnsi="Times New Roman" w:cs="Times New Roman"/>
        </w:rPr>
        <w:t>dropCourse</w:t>
      </w:r>
      <w:proofErr w:type="spellEnd"/>
      <w:r w:rsidRPr="004043BE">
        <w:rPr>
          <w:rFonts w:ascii="Times New Roman" w:hAnsi="Times New Roman" w:cs="Times New Roman"/>
        </w:rPr>
        <w:t xml:space="preserve"> method and updated tracking sets to manage course removal and availability:</w:t>
      </w:r>
    </w:p>
    <w:p w:rsidR="004043BE" w:rsidRPr="004043BE" w:rsidRDefault="004043BE" w:rsidP="004043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</w:rPr>
      </w:pP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/*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package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org.example.tdd.gpasystem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java.util.ArrayList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java.util.Collections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java.util.HashSet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java.util.List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java.util.Objects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java.util.Set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public final class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SemesterRecord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private final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private final List&lt;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&gt;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=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ArrayList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&lt;&gt;();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private final Set&lt;String&gt;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courseCodes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=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HashSet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&lt;&gt;();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private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boolean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completed;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SemesterRecord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if 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&lt; 1 ||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&gt; 8)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throw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("Semester number must be between 1 and 8");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this.semesterNumber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=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getSemesterNumber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return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List&lt;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&gt;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getCourseResults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return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Collections.unmodifiableList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boolean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isCompleted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return completed;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void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addCourseResult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result)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if (completed)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throw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("Cannot add courses to a completed semester");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Objects.requireNonNull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(result, "result must not be null");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if 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courseResults.size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 == 5)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throw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("A semester can contain at most 5 courses");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if (!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courseCodes.add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result.getCourse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getCode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()))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throw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("Course already exists in this semester: "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        +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result.getCourse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getCode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courseResults.add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(result);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lastRenderedPageBreak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public void complete()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if (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courseResults.size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() &lt; 4 ||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courseResults.size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() &gt; 5) {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    throw new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("A completed semester must contain 4 or 5 courses");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completed = true;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>}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>*/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package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org.example.tdd.gpasystem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java.util.ArrayList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java.util.Collections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java.util.HashSet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java.util.List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java.util.Objects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import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java.util.Set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final class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SemesterRecord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private final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private final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List&lt;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&gt;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proofErr w:type="spellEnd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 xml:space="preserve">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=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ArrayList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&lt;&gt;();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private final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Set&lt;String&gt;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courseCodes</w:t>
      </w:r>
      <w:proofErr w:type="spellEnd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 xml:space="preserve">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=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HashSet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&lt;&gt;();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private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boolean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completed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SemesterRecord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&lt; </w:t>
      </w:r>
      <w:r w:rsidRPr="004043BE">
        <w:rPr>
          <w:rFonts w:ascii="Times New Roman" w:eastAsia="Times New Roman" w:hAnsi="Times New Roman" w:cs="Times New Roman"/>
          <w:color w:val="2AACB8"/>
          <w:sz w:val="20"/>
          <w:szCs w:val="20"/>
        </w:rPr>
        <w:t xml:space="preserve">1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||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&gt; </w:t>
      </w:r>
      <w:r w:rsidRPr="004043BE">
        <w:rPr>
          <w:rFonts w:ascii="Times New Roman" w:eastAsia="Times New Roman" w:hAnsi="Times New Roman" w:cs="Times New Roman"/>
          <w:color w:val="2AACB8"/>
          <w:sz w:val="20"/>
          <w:szCs w:val="20"/>
        </w:rPr>
        <w:t>8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"Semester number must be between 1 and 8"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this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 xml:space="preserve">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=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int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getSemesterNumber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return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semesterNumber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List&lt;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&gt;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getCourseResults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return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Collections.</w:t>
      </w:r>
      <w:r w:rsidRPr="004043BE">
        <w:rPr>
          <w:rFonts w:ascii="Times New Roman" w:eastAsia="Times New Roman" w:hAnsi="Times New Roman" w:cs="Times New Roman"/>
          <w:i/>
          <w:iCs/>
          <w:color w:val="BCBEC4"/>
          <w:sz w:val="20"/>
          <w:szCs w:val="20"/>
        </w:rPr>
        <w:t>unmodifiableList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boolean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isCompleted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return 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completed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void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addCourseResult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CourseResult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result)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completed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"Cannot add courses to a completed semester"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Objects.</w:t>
      </w:r>
      <w:r w:rsidRPr="004043BE">
        <w:rPr>
          <w:rFonts w:ascii="Times New Roman" w:eastAsia="Times New Roman" w:hAnsi="Times New Roman" w:cs="Times New Roman"/>
          <w:i/>
          <w:iCs/>
          <w:color w:val="BCBEC4"/>
          <w:sz w:val="20"/>
          <w:szCs w:val="20"/>
        </w:rPr>
        <w:t>requireNonNull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(result, 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"result must not be null"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.size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() == </w:t>
      </w:r>
      <w:r w:rsidRPr="004043BE">
        <w:rPr>
          <w:rFonts w:ascii="Times New Roman" w:eastAsia="Times New Roman" w:hAnsi="Times New Roman" w:cs="Times New Roman"/>
          <w:color w:val="2AACB8"/>
          <w:sz w:val="20"/>
          <w:szCs w:val="20"/>
        </w:rPr>
        <w:t>5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"A semester can contain at most 5 courses"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(!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courseCodes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.add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result.getCourse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getCode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()))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"Course already exists in this semester: "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br/>
        <w:t xml:space="preserve">                   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+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result.getCourse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getCode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lastRenderedPageBreak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.add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(result);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void </w:t>
      </w:r>
      <w:proofErr w:type="spellStart"/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dropCourse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(String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completed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"Cannot drop courses from a completed semester"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==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null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||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courseCode.trim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isEmpty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"Course code must not be blank"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String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trimmedCode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 =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courseCode.trim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// Find and remove the course result matching the code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boolean</w:t>
      </w:r>
      <w:proofErr w:type="spellEnd"/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removed =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.removeIf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(result -&gt;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   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result.getCourse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getCode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().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equalsIgnoreCase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trimmedCode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(!removed)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IllegalArgumentException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 xml:space="preserve">"Course not found in this semester: "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+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trimmedCode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// Remove from </w:t>
      </w:r>
      <w:proofErr w:type="spellStart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>courseCodes</w:t>
      </w:r>
      <w:proofErr w:type="spellEnd"/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t xml:space="preserve"> set so it can be added again if needed</w:t>
      </w:r>
      <w:r w:rsidRPr="004043BE">
        <w:rPr>
          <w:rFonts w:ascii="Times New Roman" w:eastAsia="Times New Roman" w:hAnsi="Times New Roman" w:cs="Times New Roman"/>
          <w:color w:val="7A7E85"/>
          <w:sz w:val="20"/>
          <w:szCs w:val="20"/>
        </w:rPr>
        <w:br/>
        <w:t xml:space="preserve">       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courseCodes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.removeIf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(code -&gt;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code.equalsIgnoreCase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trimmedCode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public void </w:t>
      </w:r>
      <w:r w:rsidRPr="004043BE">
        <w:rPr>
          <w:rFonts w:ascii="Times New Roman" w:eastAsia="Times New Roman" w:hAnsi="Times New Roman" w:cs="Times New Roman"/>
          <w:color w:val="56A8F5"/>
          <w:sz w:val="20"/>
          <w:szCs w:val="20"/>
        </w:rPr>
        <w:t>complete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if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.size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() &lt; </w:t>
      </w:r>
      <w:r w:rsidRPr="004043BE">
        <w:rPr>
          <w:rFonts w:ascii="Times New Roman" w:eastAsia="Times New Roman" w:hAnsi="Times New Roman" w:cs="Times New Roman"/>
          <w:color w:val="2AACB8"/>
          <w:sz w:val="20"/>
          <w:szCs w:val="20"/>
        </w:rPr>
        <w:t xml:space="preserve">4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|| </w:t>
      </w:r>
      <w:proofErr w:type="spellStart"/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>courseResults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.size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() &gt; </w:t>
      </w:r>
      <w:r w:rsidRPr="004043BE">
        <w:rPr>
          <w:rFonts w:ascii="Times New Roman" w:eastAsia="Times New Roman" w:hAnsi="Times New Roman" w:cs="Times New Roman"/>
          <w:color w:val="2AACB8"/>
          <w:sz w:val="20"/>
          <w:szCs w:val="20"/>
        </w:rPr>
        <w:t>5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 {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   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 xml:space="preserve">throw new </w:t>
      </w:r>
      <w:proofErr w:type="spellStart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IllegalStateException</w:t>
      </w:r>
      <w:proofErr w:type="spellEnd"/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(</w:t>
      </w:r>
      <w:r w:rsidRPr="004043BE">
        <w:rPr>
          <w:rFonts w:ascii="Times New Roman" w:eastAsia="Times New Roman" w:hAnsi="Times New Roman" w:cs="Times New Roman"/>
          <w:color w:val="6AAB73"/>
          <w:sz w:val="20"/>
          <w:szCs w:val="20"/>
        </w:rPr>
        <w:t>"A completed semester must contain 4 or 5 courses"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);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    </w:t>
      </w:r>
      <w:r w:rsidRPr="004043BE">
        <w:rPr>
          <w:rFonts w:ascii="Times New Roman" w:eastAsia="Times New Roman" w:hAnsi="Times New Roman" w:cs="Times New Roman"/>
          <w:color w:val="C77DBB"/>
          <w:sz w:val="20"/>
          <w:szCs w:val="20"/>
        </w:rPr>
        <w:t xml:space="preserve">completed 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 xml:space="preserve">= </w:t>
      </w:r>
      <w:r w:rsidRPr="004043BE">
        <w:rPr>
          <w:rFonts w:ascii="Times New Roman" w:eastAsia="Times New Roman" w:hAnsi="Times New Roman" w:cs="Times New Roman"/>
          <w:color w:val="CF8E6D"/>
          <w:sz w:val="20"/>
          <w:szCs w:val="20"/>
        </w:rPr>
        <w:t>true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t>;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 xml:space="preserve">    }</w:t>
      </w:r>
      <w:r w:rsidRPr="004043BE">
        <w:rPr>
          <w:rFonts w:ascii="Times New Roman" w:eastAsia="Times New Roman" w:hAnsi="Times New Roman" w:cs="Times New Roman"/>
          <w:color w:val="BCBEC4"/>
          <w:sz w:val="20"/>
          <w:szCs w:val="20"/>
        </w:rPr>
        <w:br/>
        <w:t>}</w:t>
      </w:r>
    </w:p>
    <w:p w:rsidR="00A75E64" w:rsidRPr="004043BE" w:rsidRDefault="004043BE" w:rsidP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 xml:space="preserve"> </w:t>
      </w:r>
    </w:p>
    <w:p w:rsidR="00A75E64" w:rsidRPr="004043BE" w:rsidRDefault="004043BE">
      <w:pPr>
        <w:pStyle w:val="Heading2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28"/>
        </w:rPr>
        <w:t>Step 2.2: Created SemesterRecordTest.java</w:t>
      </w:r>
    </w:p>
    <w:p w:rsidR="004043BE" w:rsidRPr="004043BE" w:rsidRDefault="004043BE" w:rsidP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>Created unit tests covering successful removal, invalid course codes, completion checks, and course re-addition capability:</w:t>
      </w:r>
    </w:p>
    <w:p w:rsidR="004043BE" w:rsidRDefault="004043BE" w:rsidP="004043BE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</w:rPr>
      </w:pPr>
      <w:r w:rsidRPr="004043BE">
        <w:rPr>
          <w:rFonts w:ascii="Times New Roman" w:hAnsi="Times New Roman" w:cs="Times New Roman"/>
          <w:color w:val="CF8E6D"/>
        </w:rPr>
        <w:t xml:space="preserve">package </w:t>
      </w:r>
      <w:proofErr w:type="spellStart"/>
      <w:r w:rsidRPr="004043BE">
        <w:rPr>
          <w:rFonts w:ascii="Times New Roman" w:hAnsi="Times New Roman" w:cs="Times New Roman"/>
          <w:color w:val="BCBEC4"/>
        </w:rPr>
        <w:t>org.example.tdd.gpasystem</w:t>
      </w:r>
      <w:proofErr w:type="spellEnd"/>
      <w:r w:rsidRPr="004043BE">
        <w:rPr>
          <w:rFonts w:ascii="Times New Roman" w:hAnsi="Times New Roman" w:cs="Times New Roman"/>
          <w:color w:val="BCBEC4"/>
        </w:rPr>
        <w:t>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4043BE">
        <w:rPr>
          <w:rFonts w:ascii="Times New Roman" w:hAnsi="Times New Roman" w:cs="Times New Roman"/>
          <w:color w:val="BCBEC4"/>
        </w:rPr>
        <w:t>org.junit.jupiter.api.</w:t>
      </w:r>
      <w:r w:rsidRPr="004043BE">
        <w:rPr>
          <w:rFonts w:ascii="Times New Roman" w:hAnsi="Times New Roman" w:cs="Times New Roman"/>
          <w:color w:val="B3AE60"/>
        </w:rPr>
        <w:t>BeforeEach</w:t>
      </w:r>
      <w:proofErr w:type="spellEnd"/>
      <w:r w:rsidRPr="004043BE">
        <w:rPr>
          <w:rFonts w:ascii="Times New Roman" w:hAnsi="Times New Roman" w:cs="Times New Roman"/>
          <w:color w:val="BCBEC4"/>
        </w:rPr>
        <w:t>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CF8E6D"/>
        </w:rPr>
        <w:t xml:space="preserve">import </w:t>
      </w:r>
      <w:proofErr w:type="spellStart"/>
      <w:r w:rsidRPr="004043BE">
        <w:rPr>
          <w:rFonts w:ascii="Times New Roman" w:hAnsi="Times New Roman" w:cs="Times New Roman"/>
          <w:color w:val="BCBEC4"/>
        </w:rPr>
        <w:t>org.junit.jupiter.api.</w:t>
      </w:r>
      <w:r w:rsidRPr="004043BE">
        <w:rPr>
          <w:rFonts w:ascii="Times New Roman" w:hAnsi="Times New Roman" w:cs="Times New Roman"/>
          <w:color w:val="B3AE60"/>
        </w:rPr>
        <w:t>Test</w:t>
      </w:r>
      <w:proofErr w:type="spellEnd"/>
      <w:r w:rsidRPr="004043BE">
        <w:rPr>
          <w:rFonts w:ascii="Times New Roman" w:hAnsi="Times New Roman" w:cs="Times New Roman"/>
          <w:color w:val="BCBEC4"/>
        </w:rPr>
        <w:t>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CF8E6D"/>
        </w:rPr>
        <w:t xml:space="preserve">import static </w:t>
      </w:r>
      <w:proofErr w:type="spellStart"/>
      <w:r w:rsidRPr="004043BE">
        <w:rPr>
          <w:rFonts w:ascii="Times New Roman" w:hAnsi="Times New Roman" w:cs="Times New Roman"/>
          <w:color w:val="BCBEC4"/>
        </w:rPr>
        <w:t>org.junit.jupiter.api.Assertions</w:t>
      </w:r>
      <w:proofErr w:type="spellEnd"/>
      <w:r w:rsidRPr="004043BE">
        <w:rPr>
          <w:rFonts w:ascii="Times New Roman" w:hAnsi="Times New Roman" w:cs="Times New Roman"/>
          <w:color w:val="BCBEC4"/>
        </w:rPr>
        <w:t>.*;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CF8E6D"/>
        </w:rPr>
        <w:t xml:space="preserve">class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SemesterRecordTest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{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private </w:t>
      </w:r>
      <w:proofErr w:type="spellStart"/>
      <w:r w:rsidRPr="004043BE">
        <w:rPr>
          <w:rFonts w:ascii="Times New Roman" w:hAnsi="Times New Roman" w:cs="Times New Roman"/>
          <w:color w:val="BCBEC4"/>
        </w:rPr>
        <w:t>GradingPolicyManager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proofErr w:type="spellEnd"/>
      <w:r w:rsidRPr="004043BE">
        <w:rPr>
          <w:rFonts w:ascii="Times New Roman" w:hAnsi="Times New Roman" w:cs="Times New Roman"/>
          <w:color w:val="BCBEC4"/>
        </w:rPr>
        <w:t>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B3AE60"/>
        </w:rPr>
        <w:t>@</w:t>
      </w:r>
      <w:proofErr w:type="spellStart"/>
      <w:r w:rsidRPr="004043BE">
        <w:rPr>
          <w:rFonts w:ascii="Times New Roman" w:hAnsi="Times New Roman" w:cs="Times New Roman"/>
          <w:color w:val="B3AE60"/>
        </w:rPr>
        <w:t>BeforeEach</w:t>
      </w:r>
      <w:proofErr w:type="spellEnd"/>
      <w:r w:rsidRPr="004043BE">
        <w:rPr>
          <w:rFonts w:ascii="Times New Roman" w:hAnsi="Times New Roman" w:cs="Times New Roman"/>
          <w:color w:val="B3AE60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void </w:t>
      </w:r>
      <w:proofErr w:type="spellStart"/>
      <w:r w:rsidRPr="004043BE">
        <w:rPr>
          <w:rFonts w:ascii="Times New Roman" w:hAnsi="Times New Roman" w:cs="Times New Roman"/>
          <w:color w:val="56A8F5"/>
        </w:rPr>
        <w:t>setUp</w:t>
      </w:r>
      <w:proofErr w:type="spellEnd"/>
      <w:r w:rsidRPr="004043BE">
        <w:rPr>
          <w:rFonts w:ascii="Times New Roman" w:hAnsi="Times New Roman" w:cs="Times New Roman"/>
          <w:color w:val="BCBEC4"/>
        </w:rPr>
        <w:t>() {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proofErr w:type="spellEnd"/>
      <w:r w:rsidRPr="004043BE">
        <w:rPr>
          <w:rFonts w:ascii="Times New Roman" w:hAnsi="Times New Roman" w:cs="Times New Roman"/>
          <w:color w:val="C77DBB"/>
        </w:rPr>
        <w:t xml:space="preserve"> </w:t>
      </w:r>
      <w:r w:rsidRPr="004043BE">
        <w:rPr>
          <w:rFonts w:ascii="Times New Roman" w:hAnsi="Times New Roman" w:cs="Times New Roman"/>
          <w:color w:val="BCBEC4"/>
        </w:rPr>
        <w:t xml:space="preserve">= </w:t>
      </w:r>
      <w:proofErr w:type="spellStart"/>
      <w:r w:rsidRPr="004043BE">
        <w:rPr>
          <w:rFonts w:ascii="Times New Roman" w:hAnsi="Times New Roman" w:cs="Times New Roman"/>
          <w:color w:val="BCBEC4"/>
        </w:rPr>
        <w:t>GradingPolicyManager.</w:t>
      </w:r>
      <w:r w:rsidRPr="004043BE">
        <w:rPr>
          <w:rFonts w:ascii="Times New Roman" w:hAnsi="Times New Roman" w:cs="Times New Roman"/>
          <w:i/>
          <w:iCs/>
          <w:color w:val="BCBEC4"/>
        </w:rPr>
        <w:t>standardFourPointScale</w:t>
      </w:r>
      <w:proofErr w:type="spellEnd"/>
      <w:r w:rsidRPr="004043BE">
        <w:rPr>
          <w:rFonts w:ascii="Times New Roman" w:hAnsi="Times New Roman" w:cs="Times New Roman"/>
          <w:color w:val="BCBEC4"/>
        </w:rPr>
        <w:t>();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lastRenderedPageBreak/>
        <w:t xml:space="preserve">    }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B3AE60"/>
        </w:rPr>
        <w:t>@Test</w:t>
      </w:r>
      <w:r w:rsidRPr="004043BE">
        <w:rPr>
          <w:rFonts w:ascii="Times New Roman" w:hAnsi="Times New Roman" w:cs="Times New Roman"/>
          <w:color w:val="B3AE60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void </w:t>
      </w:r>
      <w:proofErr w:type="spellStart"/>
      <w:r w:rsidRPr="004043BE">
        <w:rPr>
          <w:rFonts w:ascii="Times New Roman" w:hAnsi="Times New Roman" w:cs="Times New Roman"/>
          <w:color w:val="56A8F5"/>
        </w:rPr>
        <w:t>testDropExistingCourseSuccessfully</w:t>
      </w:r>
      <w:proofErr w:type="spellEnd"/>
      <w:r w:rsidRPr="004043BE">
        <w:rPr>
          <w:rFonts w:ascii="Times New Roman" w:hAnsi="Times New Roman" w:cs="Times New Roman"/>
          <w:color w:val="BCBEC4"/>
        </w:rPr>
        <w:t>() {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semester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Course course1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"Intro to CS"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Course course2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"MATH101"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"Calculus I"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4.0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semester.addCourseResult(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 xml:space="preserve">.createCourseResult(course1, </w:t>
      </w:r>
      <w:r w:rsidRPr="004043BE">
        <w:rPr>
          <w:rFonts w:ascii="Times New Roman" w:hAnsi="Times New Roman" w:cs="Times New Roman"/>
          <w:color w:val="2AACB8"/>
        </w:rPr>
        <w:t>85.0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semester.addCourseResult(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 xml:space="preserve">.createCourseResult(course2, </w:t>
      </w:r>
      <w:r w:rsidRPr="004043BE">
        <w:rPr>
          <w:rFonts w:ascii="Times New Roman" w:hAnsi="Times New Roman" w:cs="Times New Roman"/>
          <w:color w:val="2AACB8"/>
        </w:rPr>
        <w:t>90.0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2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().size(), </w:t>
      </w:r>
      <w:r w:rsidRPr="004043BE">
        <w:rPr>
          <w:rFonts w:ascii="Times New Roman" w:hAnsi="Times New Roman" w:cs="Times New Roman"/>
          <w:color w:val="6AAB73"/>
        </w:rPr>
        <w:t>"Semester should start with 2 courses"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Drop CS101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semester.dropCourse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().size(), </w:t>
      </w:r>
      <w:r w:rsidRPr="004043BE">
        <w:rPr>
          <w:rFonts w:ascii="Times New Roman" w:hAnsi="Times New Roman" w:cs="Times New Roman"/>
          <w:color w:val="6AAB73"/>
        </w:rPr>
        <w:t>"Semester should have 1 course remaining after drop"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"MATH101"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>().get(</w:t>
      </w:r>
      <w:r w:rsidRPr="004043BE">
        <w:rPr>
          <w:rFonts w:ascii="Times New Roman" w:hAnsi="Times New Roman" w:cs="Times New Roman"/>
          <w:color w:val="2AACB8"/>
        </w:rPr>
        <w:t>0</w:t>
      </w:r>
      <w:r w:rsidRPr="004043BE">
        <w:rPr>
          <w:rFonts w:ascii="Times New Roman" w:hAnsi="Times New Roman" w:cs="Times New Roman"/>
          <w:color w:val="BCBEC4"/>
        </w:rPr>
        <w:t>).</w:t>
      </w:r>
      <w:proofErr w:type="spellStart"/>
      <w:r w:rsidRPr="004043BE">
        <w:rPr>
          <w:rFonts w:ascii="Times New Roman" w:hAnsi="Times New Roman" w:cs="Times New Roman"/>
          <w:color w:val="BCBEC4"/>
        </w:rPr>
        <w:t>getCourse</w:t>
      </w:r>
      <w:proofErr w:type="spellEnd"/>
      <w:r w:rsidRPr="004043BE">
        <w:rPr>
          <w:rFonts w:ascii="Times New Roman" w:hAnsi="Times New Roman" w:cs="Times New Roman"/>
          <w:color w:val="BCBEC4"/>
        </w:rPr>
        <w:t>().</w:t>
      </w:r>
      <w:proofErr w:type="spellStart"/>
      <w:r w:rsidRPr="004043BE">
        <w:rPr>
          <w:rFonts w:ascii="Times New Roman" w:hAnsi="Times New Roman" w:cs="Times New Roman"/>
          <w:color w:val="BCBEC4"/>
        </w:rPr>
        <w:t>getCode</w:t>
      </w:r>
      <w:proofErr w:type="spellEnd"/>
      <w:r w:rsidRPr="004043BE">
        <w:rPr>
          <w:rFonts w:ascii="Times New Roman" w:hAnsi="Times New Roman" w:cs="Times New Roman"/>
          <w:color w:val="BCBEC4"/>
        </w:rPr>
        <w:t>());</w:t>
      </w:r>
      <w:r w:rsidRPr="004043BE">
        <w:rPr>
          <w:rFonts w:ascii="Times New Roman" w:hAnsi="Times New Roman" w:cs="Times New Roman"/>
          <w:color w:val="BCBEC4"/>
        </w:rPr>
        <w:br/>
        <w:t xml:space="preserve">    }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B3AE60"/>
        </w:rPr>
        <w:t>@Test</w:t>
      </w:r>
      <w:r w:rsidRPr="004043BE">
        <w:rPr>
          <w:rFonts w:ascii="Times New Roman" w:hAnsi="Times New Roman" w:cs="Times New Roman"/>
          <w:color w:val="B3AE60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void </w:t>
      </w:r>
      <w:proofErr w:type="spellStart"/>
      <w:r w:rsidRPr="004043BE">
        <w:rPr>
          <w:rFonts w:ascii="Times New Roman" w:hAnsi="Times New Roman" w:cs="Times New Roman"/>
          <w:color w:val="56A8F5"/>
        </w:rPr>
        <w:t>testDropUnknownCourseThrowsException</w:t>
      </w:r>
      <w:proofErr w:type="spellEnd"/>
      <w:r w:rsidRPr="004043BE">
        <w:rPr>
          <w:rFonts w:ascii="Times New Roman" w:hAnsi="Times New Roman" w:cs="Times New Roman"/>
          <w:color w:val="BCBEC4"/>
        </w:rPr>
        <w:t>() {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semester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Course course1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"Intro to CS"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semester.addCourseResult(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 xml:space="preserve">.createCourseResult(course1, </w:t>
      </w:r>
      <w:r w:rsidRPr="004043BE">
        <w:rPr>
          <w:rFonts w:ascii="Times New Roman" w:hAnsi="Times New Roman" w:cs="Times New Roman"/>
          <w:color w:val="2AACB8"/>
        </w:rPr>
        <w:t>85.0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Attempting to drop a course code that doesn't exist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r w:rsidRPr="004043BE">
        <w:rPr>
          <w:rFonts w:ascii="Times New Roman" w:hAnsi="Times New Roman" w:cs="Times New Roman"/>
          <w:color w:val="BCBEC4"/>
        </w:rPr>
        <w:t xml:space="preserve">Exception </w:t>
      </w:r>
      <w:proofErr w:type="spellStart"/>
      <w:r w:rsidRPr="004043BE">
        <w:rPr>
          <w:rFonts w:ascii="Times New Roman" w:hAnsi="Times New Roman" w:cs="Times New Roman"/>
          <w:color w:val="BCBEC4"/>
        </w:rPr>
        <w:t>exception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assertThrows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BCBEC4"/>
        </w:rPr>
        <w:t>IllegalArgumentException.</w:t>
      </w:r>
      <w:r w:rsidRPr="004043BE">
        <w:rPr>
          <w:rFonts w:ascii="Times New Roman" w:hAnsi="Times New Roman" w:cs="Times New Roman"/>
          <w:color w:val="CF8E6D"/>
        </w:rPr>
        <w:t>class</w:t>
      </w:r>
      <w:proofErr w:type="spellEnd"/>
      <w:r w:rsidRPr="004043BE">
        <w:rPr>
          <w:rFonts w:ascii="Times New Roman" w:hAnsi="Times New Roman" w:cs="Times New Roman"/>
          <w:color w:val="BCBEC4"/>
        </w:rPr>
        <w:t>, () -&gt; {</w:t>
      </w:r>
      <w:r w:rsidRPr="004043BE">
        <w:rPr>
          <w:rFonts w:ascii="Times New Roman" w:hAnsi="Times New Roman" w:cs="Times New Roman"/>
          <w:color w:val="BCBEC4"/>
        </w:rPr>
        <w:br/>
        <w:t xml:space="preserve">            </w:t>
      </w:r>
      <w:proofErr w:type="spellStart"/>
      <w:r w:rsidRPr="004043BE">
        <w:rPr>
          <w:rFonts w:ascii="Times New Roman" w:hAnsi="Times New Roman" w:cs="Times New Roman"/>
          <w:color w:val="C77DBB"/>
        </w:rPr>
        <w:t>semester</w:t>
      </w:r>
      <w:r w:rsidRPr="004043BE">
        <w:rPr>
          <w:rFonts w:ascii="Times New Roman" w:hAnsi="Times New Roman" w:cs="Times New Roman"/>
          <w:color w:val="BCBEC4"/>
        </w:rPr>
        <w:t>.dropCourse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"PHYS101"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});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assertTrue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BCBEC4"/>
        </w:rPr>
        <w:t>exception.getMessage</w:t>
      </w:r>
      <w:proofErr w:type="spellEnd"/>
      <w:r w:rsidRPr="004043BE">
        <w:rPr>
          <w:rFonts w:ascii="Times New Roman" w:hAnsi="Times New Roman" w:cs="Times New Roman"/>
          <w:color w:val="BCBEC4"/>
        </w:rPr>
        <w:t>().contains(</w:t>
      </w:r>
      <w:r w:rsidRPr="004043BE">
        <w:rPr>
          <w:rFonts w:ascii="Times New Roman" w:hAnsi="Times New Roman" w:cs="Times New Roman"/>
          <w:color w:val="6AAB73"/>
        </w:rPr>
        <w:t>"Course not found"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}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B3AE60"/>
        </w:rPr>
        <w:t>@Test</w:t>
      </w:r>
      <w:r w:rsidRPr="004043BE">
        <w:rPr>
          <w:rFonts w:ascii="Times New Roman" w:hAnsi="Times New Roman" w:cs="Times New Roman"/>
          <w:color w:val="B3AE60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void </w:t>
      </w:r>
      <w:proofErr w:type="spellStart"/>
      <w:r w:rsidRPr="004043BE">
        <w:rPr>
          <w:rFonts w:ascii="Times New Roman" w:hAnsi="Times New Roman" w:cs="Times New Roman"/>
          <w:color w:val="56A8F5"/>
        </w:rPr>
        <w:t>testDropCourseAfterCompletionThrowsException</w:t>
      </w:r>
      <w:proofErr w:type="spellEnd"/>
      <w:r w:rsidRPr="004043BE">
        <w:rPr>
          <w:rFonts w:ascii="Times New Roman" w:hAnsi="Times New Roman" w:cs="Times New Roman"/>
          <w:color w:val="BCBEC4"/>
        </w:rPr>
        <w:t>() {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semester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Add 4 courses to make it eligible for completion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semester.addCourseResult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>.createCourseResult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"CS 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 xml:space="preserve">), </w:t>
      </w:r>
      <w:r w:rsidRPr="004043BE">
        <w:rPr>
          <w:rFonts w:ascii="Times New Roman" w:hAnsi="Times New Roman" w:cs="Times New Roman"/>
          <w:color w:val="2AACB8"/>
        </w:rPr>
        <w:t>80.0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semester.addCourseResult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>.createCourseResult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"MATH101"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"Math 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 xml:space="preserve">), </w:t>
      </w:r>
      <w:r w:rsidRPr="004043BE">
        <w:rPr>
          <w:rFonts w:ascii="Times New Roman" w:hAnsi="Times New Roman" w:cs="Times New Roman"/>
          <w:color w:val="2AACB8"/>
        </w:rPr>
        <w:t>85.0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semester.addCourseResult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>.createCourseResult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"ENG101"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</w:t>
      </w:r>
      <w:proofErr w:type="spellStart"/>
      <w:r w:rsidRPr="004043BE">
        <w:rPr>
          <w:rFonts w:ascii="Times New Roman" w:hAnsi="Times New Roman" w:cs="Times New Roman"/>
          <w:color w:val="6AAB73"/>
        </w:rPr>
        <w:t>Eng</w:t>
      </w:r>
      <w:proofErr w:type="spellEnd"/>
      <w:r w:rsidRPr="004043BE">
        <w:rPr>
          <w:rFonts w:ascii="Times New Roman" w:hAnsi="Times New Roman" w:cs="Times New Roman"/>
          <w:color w:val="6AAB73"/>
        </w:rPr>
        <w:t xml:space="preserve"> 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 xml:space="preserve">), </w:t>
      </w:r>
      <w:r w:rsidRPr="004043BE">
        <w:rPr>
          <w:rFonts w:ascii="Times New Roman" w:hAnsi="Times New Roman" w:cs="Times New Roman"/>
          <w:color w:val="2AACB8"/>
        </w:rPr>
        <w:t>90.0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semester.addCourseResult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>.createCourseResult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"PHY101"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"Physics"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4.0</w:t>
      </w:r>
      <w:r w:rsidRPr="004043BE">
        <w:rPr>
          <w:rFonts w:ascii="Times New Roman" w:hAnsi="Times New Roman" w:cs="Times New Roman"/>
          <w:color w:val="BCBEC4"/>
        </w:rPr>
        <w:t xml:space="preserve">), </w:t>
      </w:r>
      <w:r w:rsidRPr="004043BE">
        <w:rPr>
          <w:rFonts w:ascii="Times New Roman" w:hAnsi="Times New Roman" w:cs="Times New Roman"/>
          <w:color w:val="2AACB8"/>
        </w:rPr>
        <w:t>75.0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semester.complete</w:t>
      </w:r>
      <w:proofErr w:type="spellEnd"/>
      <w:r w:rsidRPr="004043BE">
        <w:rPr>
          <w:rFonts w:ascii="Times New Roman" w:hAnsi="Times New Roman" w:cs="Times New Roman"/>
          <w:color w:val="BCBEC4"/>
        </w:rPr>
        <w:t>();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assertTrue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semester.isCompleted</w:t>
      </w:r>
      <w:proofErr w:type="spellEnd"/>
      <w:r w:rsidRPr="004043BE">
        <w:rPr>
          <w:rFonts w:ascii="Times New Roman" w:hAnsi="Times New Roman" w:cs="Times New Roman"/>
          <w:color w:val="BCBEC4"/>
        </w:rPr>
        <w:t>());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Attempting to drop a course after completion should fail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r w:rsidRPr="004043BE">
        <w:rPr>
          <w:rFonts w:ascii="Times New Roman" w:hAnsi="Times New Roman" w:cs="Times New Roman"/>
          <w:color w:val="BCBEC4"/>
        </w:rPr>
        <w:t xml:space="preserve">Exception </w:t>
      </w:r>
      <w:proofErr w:type="spellStart"/>
      <w:r w:rsidRPr="004043BE">
        <w:rPr>
          <w:rFonts w:ascii="Times New Roman" w:hAnsi="Times New Roman" w:cs="Times New Roman"/>
          <w:color w:val="BCBEC4"/>
        </w:rPr>
        <w:t>exception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=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assertThrows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BCBEC4"/>
        </w:rPr>
        <w:t>IllegalStateException.</w:t>
      </w:r>
      <w:r w:rsidRPr="004043BE">
        <w:rPr>
          <w:rFonts w:ascii="Times New Roman" w:hAnsi="Times New Roman" w:cs="Times New Roman"/>
          <w:color w:val="CF8E6D"/>
        </w:rPr>
        <w:t>class</w:t>
      </w:r>
      <w:proofErr w:type="spellEnd"/>
      <w:r w:rsidRPr="004043BE">
        <w:rPr>
          <w:rFonts w:ascii="Times New Roman" w:hAnsi="Times New Roman" w:cs="Times New Roman"/>
          <w:color w:val="BCBEC4"/>
        </w:rPr>
        <w:t>, () -&gt; {</w:t>
      </w:r>
      <w:r w:rsidRPr="004043BE">
        <w:rPr>
          <w:rFonts w:ascii="Times New Roman" w:hAnsi="Times New Roman" w:cs="Times New Roman"/>
          <w:color w:val="BCBEC4"/>
        </w:rPr>
        <w:br/>
        <w:t xml:space="preserve">            </w:t>
      </w:r>
      <w:proofErr w:type="spellStart"/>
      <w:r w:rsidRPr="004043BE">
        <w:rPr>
          <w:rFonts w:ascii="Times New Roman" w:hAnsi="Times New Roman" w:cs="Times New Roman"/>
          <w:color w:val="C77DBB"/>
        </w:rPr>
        <w:t>semester</w:t>
      </w:r>
      <w:r w:rsidRPr="004043BE">
        <w:rPr>
          <w:rFonts w:ascii="Times New Roman" w:hAnsi="Times New Roman" w:cs="Times New Roman"/>
          <w:color w:val="BCBEC4"/>
        </w:rPr>
        <w:t>.dropCourse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});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assertTrue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proofErr w:type="spellStart"/>
      <w:r w:rsidRPr="004043BE">
        <w:rPr>
          <w:rFonts w:ascii="Times New Roman" w:hAnsi="Times New Roman" w:cs="Times New Roman"/>
          <w:color w:val="BCBEC4"/>
        </w:rPr>
        <w:t>exception.getMessage</w:t>
      </w:r>
      <w:proofErr w:type="spellEnd"/>
      <w:r w:rsidRPr="004043BE">
        <w:rPr>
          <w:rFonts w:ascii="Times New Roman" w:hAnsi="Times New Roman" w:cs="Times New Roman"/>
          <w:color w:val="BCBEC4"/>
        </w:rPr>
        <w:t>().contains(</w:t>
      </w:r>
      <w:r w:rsidRPr="004043BE">
        <w:rPr>
          <w:rFonts w:ascii="Times New Roman" w:hAnsi="Times New Roman" w:cs="Times New Roman"/>
          <w:color w:val="6AAB73"/>
        </w:rPr>
        <w:t>"Cannot drop courses from a completed semester"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}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</w:t>
      </w:r>
      <w:r w:rsidRPr="004043BE">
        <w:rPr>
          <w:rFonts w:ascii="Times New Roman" w:hAnsi="Times New Roman" w:cs="Times New Roman"/>
          <w:color w:val="B3AE60"/>
        </w:rPr>
        <w:t>@Test</w:t>
      </w:r>
      <w:r w:rsidRPr="004043BE">
        <w:rPr>
          <w:rFonts w:ascii="Times New Roman" w:hAnsi="Times New Roman" w:cs="Times New Roman"/>
          <w:color w:val="B3AE60"/>
        </w:rPr>
        <w:br/>
        <w:t xml:space="preserve">    </w:t>
      </w:r>
      <w:r w:rsidRPr="004043BE">
        <w:rPr>
          <w:rFonts w:ascii="Times New Roman" w:hAnsi="Times New Roman" w:cs="Times New Roman"/>
          <w:color w:val="CF8E6D"/>
        </w:rPr>
        <w:t xml:space="preserve">void </w:t>
      </w:r>
      <w:proofErr w:type="spellStart"/>
      <w:r w:rsidRPr="004043BE">
        <w:rPr>
          <w:rFonts w:ascii="Times New Roman" w:hAnsi="Times New Roman" w:cs="Times New Roman"/>
          <w:color w:val="56A8F5"/>
        </w:rPr>
        <w:t>testDroppedCourseCanBeAddedAgainIfSpaceRemains</w:t>
      </w:r>
      <w:proofErr w:type="spellEnd"/>
      <w:r w:rsidRPr="004043BE">
        <w:rPr>
          <w:rFonts w:ascii="Times New Roman" w:hAnsi="Times New Roman" w:cs="Times New Roman"/>
          <w:color w:val="BCBEC4"/>
        </w:rPr>
        <w:t>() {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lastRenderedPageBreak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 xml:space="preserve"> semester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SemesterRecord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Course course1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"Intro to CS"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3.0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Course course2 = </w:t>
      </w:r>
      <w:r w:rsidRPr="004043BE">
        <w:rPr>
          <w:rFonts w:ascii="Times New Roman" w:hAnsi="Times New Roman" w:cs="Times New Roman"/>
          <w:color w:val="CF8E6D"/>
        </w:rPr>
        <w:t xml:space="preserve">new </w:t>
      </w:r>
      <w:r w:rsidRPr="004043BE">
        <w:rPr>
          <w:rFonts w:ascii="Times New Roman" w:hAnsi="Times New Roman" w:cs="Times New Roman"/>
          <w:color w:val="BCBEC4"/>
        </w:rPr>
        <w:t>Course(</w:t>
      </w:r>
      <w:r w:rsidRPr="004043BE">
        <w:rPr>
          <w:rFonts w:ascii="Times New Roman" w:hAnsi="Times New Roman" w:cs="Times New Roman"/>
          <w:color w:val="6AAB73"/>
        </w:rPr>
        <w:t>"MATH101"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6AAB73"/>
        </w:rPr>
        <w:t>"Calculus I"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4.0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semester.addCourseResult(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 xml:space="preserve">.createCourseResult(course1, </w:t>
      </w:r>
      <w:r w:rsidRPr="004043BE">
        <w:rPr>
          <w:rFonts w:ascii="Times New Roman" w:hAnsi="Times New Roman" w:cs="Times New Roman"/>
          <w:color w:val="2AACB8"/>
        </w:rPr>
        <w:t>85.0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semester.addCourseResult(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 xml:space="preserve">.createCourseResult(course2, </w:t>
      </w:r>
      <w:r w:rsidRPr="004043BE">
        <w:rPr>
          <w:rFonts w:ascii="Times New Roman" w:hAnsi="Times New Roman" w:cs="Times New Roman"/>
          <w:color w:val="2AACB8"/>
        </w:rPr>
        <w:t>90.0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Drop CS101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semester.dropCourse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>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>().size());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r w:rsidRPr="004043BE">
        <w:rPr>
          <w:rFonts w:ascii="Times New Roman" w:hAnsi="Times New Roman" w:cs="Times New Roman"/>
          <w:color w:val="7A7E85"/>
        </w:rPr>
        <w:t>// Confirming we can add CS101 back since space is available and tracking set was cleared for it</w:t>
      </w:r>
      <w:r w:rsidRPr="004043BE">
        <w:rPr>
          <w:rFonts w:ascii="Times New Roman" w:hAnsi="Times New Roman" w:cs="Times New Roman"/>
          <w:color w:val="7A7E85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assertDoesNotThrow</w:t>
      </w:r>
      <w:proofErr w:type="spellEnd"/>
      <w:r w:rsidRPr="004043BE">
        <w:rPr>
          <w:rFonts w:ascii="Times New Roman" w:hAnsi="Times New Roman" w:cs="Times New Roman"/>
          <w:color w:val="BCBEC4"/>
        </w:rPr>
        <w:t>(() -&gt; {</w:t>
      </w:r>
      <w:r w:rsidRPr="004043BE">
        <w:rPr>
          <w:rFonts w:ascii="Times New Roman" w:hAnsi="Times New Roman" w:cs="Times New Roman"/>
          <w:color w:val="BCBEC4"/>
        </w:rPr>
        <w:br/>
        <w:t xml:space="preserve">            </w:t>
      </w:r>
      <w:r w:rsidRPr="004043BE">
        <w:rPr>
          <w:rFonts w:ascii="Times New Roman" w:hAnsi="Times New Roman" w:cs="Times New Roman"/>
          <w:color w:val="C77DBB"/>
        </w:rPr>
        <w:t>semester</w:t>
      </w:r>
      <w:r w:rsidRPr="004043BE">
        <w:rPr>
          <w:rFonts w:ascii="Times New Roman" w:hAnsi="Times New Roman" w:cs="Times New Roman"/>
          <w:color w:val="BCBEC4"/>
        </w:rPr>
        <w:t>.addCourseResult(</w:t>
      </w:r>
      <w:r w:rsidRPr="004043BE">
        <w:rPr>
          <w:rFonts w:ascii="Times New Roman" w:hAnsi="Times New Roman" w:cs="Times New Roman"/>
          <w:color w:val="C77DBB"/>
        </w:rPr>
        <w:t>gradingPolicy</w:t>
      </w:r>
      <w:r w:rsidRPr="004043BE">
        <w:rPr>
          <w:rFonts w:ascii="Times New Roman" w:hAnsi="Times New Roman" w:cs="Times New Roman"/>
          <w:color w:val="BCBEC4"/>
        </w:rPr>
        <w:t>.createCourseResult(</w:t>
      </w:r>
      <w:r w:rsidRPr="004043BE">
        <w:rPr>
          <w:rFonts w:ascii="Times New Roman" w:hAnsi="Times New Roman" w:cs="Times New Roman"/>
          <w:color w:val="C77DBB"/>
        </w:rPr>
        <w:t>course1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r w:rsidRPr="004043BE">
        <w:rPr>
          <w:rFonts w:ascii="Times New Roman" w:hAnsi="Times New Roman" w:cs="Times New Roman"/>
          <w:color w:val="2AACB8"/>
        </w:rPr>
        <w:t>88.0</w:t>
      </w:r>
      <w:r w:rsidRPr="004043BE">
        <w:rPr>
          <w:rFonts w:ascii="Times New Roman" w:hAnsi="Times New Roman" w:cs="Times New Roman"/>
          <w:color w:val="BCBEC4"/>
        </w:rPr>
        <w:t>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});</w:t>
      </w:r>
      <w:r w:rsidRPr="004043BE">
        <w:rPr>
          <w:rFonts w:ascii="Times New Roman" w:hAnsi="Times New Roman" w:cs="Times New Roman"/>
          <w:color w:val="BCBEC4"/>
        </w:rPr>
        <w:br/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2AACB8"/>
        </w:rPr>
        <w:t>2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>().size());</w:t>
      </w:r>
      <w:r w:rsidRPr="004043BE">
        <w:rPr>
          <w:rFonts w:ascii="Times New Roman" w:hAnsi="Times New Roman" w:cs="Times New Roman"/>
          <w:color w:val="BCBEC4"/>
        </w:rPr>
        <w:br/>
        <w:t xml:space="preserve">        </w:t>
      </w:r>
      <w:proofErr w:type="spellStart"/>
      <w:r w:rsidRPr="004043BE">
        <w:rPr>
          <w:rFonts w:ascii="Times New Roman" w:hAnsi="Times New Roman" w:cs="Times New Roman"/>
          <w:i/>
          <w:iCs/>
          <w:color w:val="BCBEC4"/>
        </w:rPr>
        <w:t>assertEquals</w:t>
      </w:r>
      <w:proofErr w:type="spellEnd"/>
      <w:r w:rsidRPr="004043BE">
        <w:rPr>
          <w:rFonts w:ascii="Times New Roman" w:hAnsi="Times New Roman" w:cs="Times New Roman"/>
          <w:color w:val="BCBEC4"/>
        </w:rPr>
        <w:t>(</w:t>
      </w:r>
      <w:r w:rsidRPr="004043BE">
        <w:rPr>
          <w:rFonts w:ascii="Times New Roman" w:hAnsi="Times New Roman" w:cs="Times New Roman"/>
          <w:color w:val="6AAB73"/>
        </w:rPr>
        <w:t>"CS101"</w:t>
      </w:r>
      <w:r w:rsidRPr="004043BE">
        <w:rPr>
          <w:rFonts w:ascii="Times New Roman" w:hAnsi="Times New Roman" w:cs="Times New Roman"/>
          <w:color w:val="BCBEC4"/>
        </w:rPr>
        <w:t xml:space="preserve">, </w:t>
      </w:r>
      <w:proofErr w:type="spellStart"/>
      <w:r w:rsidRPr="004043BE">
        <w:rPr>
          <w:rFonts w:ascii="Times New Roman" w:hAnsi="Times New Roman" w:cs="Times New Roman"/>
          <w:color w:val="BCBEC4"/>
        </w:rPr>
        <w:t>semester.getCourseResults</w:t>
      </w:r>
      <w:proofErr w:type="spellEnd"/>
      <w:r w:rsidRPr="004043BE">
        <w:rPr>
          <w:rFonts w:ascii="Times New Roman" w:hAnsi="Times New Roman" w:cs="Times New Roman"/>
          <w:color w:val="BCBEC4"/>
        </w:rPr>
        <w:t>().get(</w:t>
      </w:r>
      <w:r w:rsidRPr="004043BE">
        <w:rPr>
          <w:rFonts w:ascii="Times New Roman" w:hAnsi="Times New Roman" w:cs="Times New Roman"/>
          <w:color w:val="2AACB8"/>
        </w:rPr>
        <w:t>1</w:t>
      </w:r>
      <w:r w:rsidRPr="004043BE">
        <w:rPr>
          <w:rFonts w:ascii="Times New Roman" w:hAnsi="Times New Roman" w:cs="Times New Roman"/>
          <w:color w:val="BCBEC4"/>
        </w:rPr>
        <w:t>).</w:t>
      </w:r>
      <w:proofErr w:type="spellStart"/>
      <w:r w:rsidRPr="004043BE">
        <w:rPr>
          <w:rFonts w:ascii="Times New Roman" w:hAnsi="Times New Roman" w:cs="Times New Roman"/>
          <w:color w:val="BCBEC4"/>
        </w:rPr>
        <w:t>getCourse</w:t>
      </w:r>
      <w:proofErr w:type="spellEnd"/>
      <w:r w:rsidRPr="004043BE">
        <w:rPr>
          <w:rFonts w:ascii="Times New Roman" w:hAnsi="Times New Roman" w:cs="Times New Roman"/>
          <w:color w:val="BCBEC4"/>
        </w:rPr>
        <w:t>().</w:t>
      </w:r>
      <w:proofErr w:type="spellStart"/>
      <w:r w:rsidRPr="004043BE">
        <w:rPr>
          <w:rFonts w:ascii="Times New Roman" w:hAnsi="Times New Roman" w:cs="Times New Roman"/>
          <w:color w:val="BCBEC4"/>
        </w:rPr>
        <w:t>getCode</w:t>
      </w:r>
      <w:proofErr w:type="spellEnd"/>
      <w:r w:rsidRPr="004043BE">
        <w:rPr>
          <w:rFonts w:ascii="Times New Roman" w:hAnsi="Times New Roman" w:cs="Times New Roman"/>
          <w:color w:val="BCBEC4"/>
        </w:rPr>
        <w:t>());</w:t>
      </w:r>
      <w:r w:rsidRPr="004043BE">
        <w:rPr>
          <w:rFonts w:ascii="Times New Roman" w:hAnsi="Times New Roman" w:cs="Times New Roman"/>
          <w:color w:val="BCBEC4"/>
        </w:rPr>
        <w:br/>
        <w:t xml:space="preserve">    }</w:t>
      </w:r>
      <w:r w:rsidRPr="004043BE">
        <w:rPr>
          <w:rFonts w:ascii="Times New Roman" w:hAnsi="Times New Roman" w:cs="Times New Roman"/>
          <w:color w:val="BCBEC4"/>
        </w:rPr>
        <w:br/>
        <w:t>}</w:t>
      </w:r>
    </w:p>
    <w:p w:rsidR="004043BE" w:rsidRDefault="004043BE" w:rsidP="004043BE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</w:rPr>
      </w:pPr>
    </w:p>
    <w:p w:rsidR="004043BE" w:rsidRPr="004043BE" w:rsidRDefault="004043BE" w:rsidP="004043BE">
      <w:pPr>
        <w:pStyle w:val="HTMLPreformatted"/>
        <w:shd w:val="clear" w:color="auto" w:fill="191A1C"/>
        <w:rPr>
          <w:rFonts w:ascii="Times New Roman" w:hAnsi="Times New Roman" w:cs="Times New Roman"/>
          <w:color w:val="BCBEC4"/>
        </w:rPr>
      </w:pPr>
    </w:p>
    <w:p w:rsidR="004043BE" w:rsidRDefault="004043BE" w:rsidP="004043BE">
      <w:pPr>
        <w:rPr>
          <w:rFonts w:ascii="Times New Roman" w:hAnsi="Times New Roman" w:cs="Times New Roman"/>
        </w:rPr>
      </w:pPr>
    </w:p>
    <w:p w:rsidR="004043BE" w:rsidRDefault="004043BE" w:rsidP="004043B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Location :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A75E64" w:rsidRPr="004043BE" w:rsidRDefault="004043BE" w:rsidP="004043BE">
      <w:pPr>
        <w:jc w:val="center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noProof/>
        </w:rPr>
        <w:drawing>
          <wp:inline distT="0" distB="0" distL="0" distR="0" wp14:anchorId="5F2BA645" wp14:editId="319AAFED">
            <wp:extent cx="4115157" cy="2484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64" w:rsidRPr="004043BE" w:rsidRDefault="004043BE">
      <w:pPr>
        <w:pStyle w:val="Heading1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36"/>
        </w:rPr>
        <w:t>3. Test Execution &amp; Results</w:t>
      </w:r>
    </w:p>
    <w:p w:rsidR="004043BE" w:rsidRPr="004043BE" w:rsidRDefault="004043BE" w:rsidP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>The unit test suite was executed in IntelliJ IDEA. All tests passed successfully confirming correct behavior across normal and exceptional flows.</w:t>
      </w:r>
    </w:p>
    <w:p w:rsidR="00A75E64" w:rsidRPr="004043BE" w:rsidRDefault="004043BE" w:rsidP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6E465C" wp14:editId="708DF935">
            <wp:extent cx="5943600" cy="188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3BE">
        <w:rPr>
          <w:rFonts w:ascii="Times New Roman" w:hAnsi="Times New Roman" w:cs="Times New Roman"/>
        </w:rPr>
        <w:t xml:space="preserve"> </w:t>
      </w:r>
    </w:p>
    <w:p w:rsidR="00A75E64" w:rsidRPr="004043BE" w:rsidRDefault="004043BE">
      <w:pPr>
        <w:pStyle w:val="Heading1"/>
        <w:spacing w:before="280" w:after="120"/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  <w:color w:val="1F4E79"/>
          <w:sz w:val="36"/>
        </w:rPr>
        <w:t>4. Conclusion</w:t>
      </w:r>
    </w:p>
    <w:p w:rsidR="00A75E64" w:rsidRPr="004043BE" w:rsidRDefault="004043BE">
      <w:pPr>
        <w:rPr>
          <w:rFonts w:ascii="Times New Roman" w:hAnsi="Times New Roman" w:cs="Times New Roman"/>
        </w:rPr>
      </w:pPr>
      <w:r w:rsidRPr="004043BE">
        <w:rPr>
          <w:rFonts w:ascii="Times New Roman" w:hAnsi="Times New Roman" w:cs="Times New Roman"/>
        </w:rPr>
        <w:t xml:space="preserve">The course dropping feature has been successfully integrated into </w:t>
      </w:r>
      <w:proofErr w:type="spellStart"/>
      <w:r w:rsidRPr="004043BE">
        <w:rPr>
          <w:rFonts w:ascii="Times New Roman" w:hAnsi="Times New Roman" w:cs="Times New Roman"/>
        </w:rPr>
        <w:t>SemesterRecord</w:t>
      </w:r>
      <w:proofErr w:type="spellEnd"/>
      <w:r w:rsidRPr="004043BE">
        <w:rPr>
          <w:rFonts w:ascii="Times New Roman" w:hAnsi="Times New Roman" w:cs="Times New Roman"/>
        </w:rPr>
        <w:t xml:space="preserve"> and verified through comprehensive unit testing [cite: 7]. All requirements including lifecycle enforcement and re-addition rules are fully operational.</w:t>
      </w:r>
    </w:p>
    <w:sectPr w:rsidR="00A75E64" w:rsidRPr="004043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E1404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EB7"/>
    <w:rsid w:val="004043BE"/>
    <w:rsid w:val="00A75E64"/>
    <w:rsid w:val="00AA1D8D"/>
    <w:rsid w:val="00B47730"/>
    <w:rsid w:val="00CB0664"/>
    <w:rsid w:val="00EE5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3B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CFB"/>
    <w:rPr>
      <w:rFonts w:ascii="Tahoma" w:hAnsi="Tahoma" w:cs="Tahoma"/>
      <w:color w:val="262626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3B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CFB"/>
    <w:rPr>
      <w:rFonts w:ascii="Tahoma" w:hAnsi="Tahoma" w:cs="Tahoma"/>
      <w:color w:val="26262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DDCB39-1C95-4D3C-93D8-C52A7DE14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C10</cp:lastModifiedBy>
  <cp:revision>4</cp:revision>
  <dcterms:created xsi:type="dcterms:W3CDTF">2013-12-23T23:15:00Z</dcterms:created>
  <dcterms:modified xsi:type="dcterms:W3CDTF">2026-10-18T17:07:00Z</dcterms:modified>
  <cp:category/>
</cp:coreProperties>
</file>